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[LOGO EMI]</w:t>
            </w:r>
          </w:p>
        </w:tc>
        <w:tc>
          <w:tcPr>
            <w:tcW w:type="dxa" w:w="3312"/>
          </w:tcPr>
          <w:p>
            <w:r>
              <w:t>ESCUELA MILITAR DE INGENIERÍA</w:t>
              <w:br/>
              <w:t>"MCAL. ANTONIO JOSÉ DE SUCRE"</w:t>
              <w:br/>
              <w:t>BOLIVIA</w:t>
            </w:r>
          </w:p>
        </w:tc>
        <w:tc>
          <w:tcPr>
            <w:tcW w:type="dxa" w:w="3312"/>
          </w:tcPr>
          <w:p>
            <w:r>
              <w:t>{{codigo_de_documento}}</w:t>
            </w:r>
          </w:p>
        </w:tc>
      </w:tr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UNIDAD ACADÉMICA: {{unidad_academica}}</w:t>
              <w:br/>
              <w:t>CARRERA: {{carrera}}</w:t>
              <w:br/>
              <w:t>ASIGNATURA: {{nombre_de_la_asignatura}}</w:t>
            </w:r>
          </w:p>
        </w:tc>
        <w:tc>
          <w:tcPr>
            <w:tcW w:type="dxa" w:w="3312"/>
          </w:tcPr>
          <w:p>
            <w:r>
              <w:t>Versión: {{version_de_documento}}</w:t>
              <w:br/>
              <w:t>Fecha: {{fecha_de_documento}}</w:t>
            </w:r>
          </w:p>
        </w:tc>
      </w:tr>
      <w:tr>
        <w:tc>
          <w:tcPr>
            <w:tcW w:type="dxa" w:w="3312"/>
          </w:tcPr>
          <w:p>
            <w:r/>
          </w:p>
        </w:tc>
        <w:tc>
          <w:tcPr>
            <w:tcW w:type="dxa" w:w="3312"/>
          </w:tcPr>
          <w:p>
            <w:r>
              <w:t>GUÍA DE LABORATORIO</w:t>
            </w:r>
          </w:p>
        </w:tc>
        <w:tc>
          <w:tcPr>
            <w:tcW w:type="dxa" w:w="3312"/>
          </w:tcPr>
          <w:p>
            <w:r>
              <w:t>Página: {{pagina}}</w:t>
            </w:r>
          </w:p>
        </w:tc>
      </w:tr>
    </w:tbl>
    <w:p/>
    <w:p>
      <w:pPr>
        <w:pStyle w:val="Heading1"/>
        <w:jc w:val="center"/>
      </w:pPr>
      <w:r>
        <w:t>{{titulo}}</w:t>
      </w:r>
    </w:p>
    <w:p>
      <w:pPr>
        <w:pStyle w:val="Heading2"/>
      </w:pPr>
      <w:r>
        <w:t>1. INFORMACIÓN GENERAL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Docente:</w:t>
            </w:r>
          </w:p>
        </w:tc>
        <w:tc>
          <w:tcPr>
            <w:tcW w:type="dxa" w:w="4968"/>
          </w:tcPr>
          <w:p>
            <w:r>
              <w:t>{{docente}}</w:t>
            </w:r>
          </w:p>
        </w:tc>
      </w:tr>
      <w:tr>
        <w:tc>
          <w:tcPr>
            <w:tcW w:type="dxa" w:w="4968"/>
          </w:tcPr>
          <w:p>
            <w:r>
              <w:t>Auxiliar:</w:t>
            </w:r>
          </w:p>
        </w:tc>
        <w:tc>
          <w:tcPr>
            <w:tcW w:type="dxa" w:w="4968"/>
          </w:tcPr>
          <w:p>
            <w:r>
              <w:t>{{auxiliar}}</w:t>
            </w:r>
          </w:p>
        </w:tc>
      </w:tr>
      <w:tr>
        <w:tc>
          <w:tcPr>
            <w:tcW w:type="dxa" w:w="4968"/>
          </w:tcPr>
          <w:p>
            <w:r>
              <w:t>Fecha:</w:t>
            </w:r>
          </w:p>
        </w:tc>
        <w:tc>
          <w:tcPr>
            <w:tcW w:type="dxa" w:w="4968"/>
          </w:tcPr>
          <w:p>
            <w:r>
              <w:t>{{fecha}}</w:t>
            </w:r>
          </w:p>
        </w:tc>
      </w:tr>
      <w:tr>
        <w:tc>
          <w:tcPr>
            <w:tcW w:type="dxa" w:w="4968"/>
          </w:tcPr>
          <w:p>
            <w:r>
              <w:t>Duración:</w:t>
            </w:r>
          </w:p>
        </w:tc>
        <w:tc>
          <w:tcPr>
            <w:tcW w:type="dxa" w:w="4968"/>
          </w:tcPr>
          <w:p>
            <w:r>
              <w:t>{{duracion}} minutos</w:t>
            </w:r>
          </w:p>
        </w:tc>
      </w:tr>
      <w:tr>
        <w:tc>
          <w:tcPr>
            <w:tcW w:type="dxa" w:w="4968"/>
          </w:tcPr>
          <w:p>
            <w:r>
              <w:t>Grupo:</w:t>
            </w:r>
          </w:p>
        </w:tc>
        <w:tc>
          <w:tcPr>
            <w:tcW w:type="dxa" w:w="4968"/>
          </w:tcPr>
          <w:p>
            <w:r>
              <w:t>{{grupo}}</w:t>
            </w:r>
          </w:p>
        </w:tc>
      </w:tr>
      <w:tr>
        <w:tc>
          <w:tcPr>
            <w:tcW w:type="dxa" w:w="4968"/>
          </w:tcPr>
          <w:p>
            <w:r>
              <w:t>Semestre:</w:t>
            </w:r>
          </w:p>
        </w:tc>
        <w:tc>
          <w:tcPr>
            <w:tcW w:type="dxa" w:w="4968"/>
          </w:tcPr>
          <w:p>
            <w:r>
              <w:t>{{semestre}}</w:t>
            </w:r>
          </w:p>
        </w:tc>
      </w:tr>
    </w:tbl>
    <w:p>
      <w:pPr>
        <w:pStyle w:val="Heading2"/>
      </w:pPr>
      <w:r>
        <w:t>2. COMPETENCIAS</w:t>
      </w:r>
    </w:p>
    <w:p>
      <w:r>
        <w:t>{{competencias}}</w:t>
      </w:r>
    </w:p>
    <w:p>
      <w:pPr>
        <w:pStyle w:val="Heading2"/>
      </w:pPr>
      <w:r>
        <w:t>3. FUNDAMENTACIÓN TEÓRICA</w:t>
      </w:r>
    </w:p>
    <w:p>
      <w:r>
        <w:t>{{fundamentacion_teorica}}</w:t>
      </w:r>
    </w:p>
    <w:p>
      <w:pPr>
        <w:pStyle w:val="Heading2"/>
      </w:pPr>
      <w:r>
        <w:t>4. OBJETIVOS</w:t>
      </w:r>
    </w:p>
    <w:p>
      <w:pPr>
        <w:pStyle w:val="Heading3"/>
      </w:pPr>
      <w:r>
        <w:t>4.1. Objetivo General</w:t>
      </w:r>
    </w:p>
    <w:p>
      <w:r>
        <w:t>{{objetivo_general}}</w:t>
      </w:r>
    </w:p>
    <w:p>
      <w:pPr>
        <w:pStyle w:val="Heading3"/>
      </w:pPr>
      <w:r>
        <w:t>4.2. Objetivos Específicos</w:t>
      </w:r>
    </w:p>
    <w:p>
      <w:r>
        <w:t>{{objetivos_especificos}}</w:t>
      </w:r>
    </w:p>
    <w:p>
      <w:pPr>
        <w:pStyle w:val="Heading2"/>
      </w:pPr>
      <w:r>
        <w:t>5. EQUIPOS Y MATERIALES</w:t>
      </w:r>
    </w:p>
    <w:p>
      <w:pPr>
        <w:pStyle w:val="Heading3"/>
      </w:pPr>
      <w:r>
        <w:t>5.1. Equipos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Equipo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{{equipo1}}</w:t>
            </w:r>
          </w:p>
        </w:tc>
        <w:tc>
          <w:tcPr>
            <w:tcW w:type="dxa" w:w="3312"/>
          </w:tcPr>
          <w:p>
            <w:r>
              <w:t>{{cantidad_equipo1}}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{{equipo2}}</w:t>
            </w:r>
          </w:p>
        </w:tc>
        <w:tc>
          <w:tcPr>
            <w:tcW w:type="dxa" w:w="3312"/>
          </w:tcPr>
          <w:p>
            <w:r>
              <w:t>{{cantidad_equipo2}}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{{equipo3}}</w:t>
            </w:r>
          </w:p>
        </w:tc>
        <w:tc>
          <w:tcPr>
            <w:tcW w:type="dxa" w:w="3312"/>
          </w:tcPr>
          <w:p>
            <w:r>
              <w:t>{{cantidad_equipo3}}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{{equipo4}}</w:t>
            </w:r>
          </w:p>
        </w:tc>
        <w:tc>
          <w:tcPr>
            <w:tcW w:type="dxa" w:w="3312"/>
          </w:tcPr>
          <w:p>
            <w:r>
              <w:t>{{cantidad_equipo4}}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{{equipo5}}</w:t>
            </w:r>
          </w:p>
        </w:tc>
        <w:tc>
          <w:tcPr>
            <w:tcW w:type="dxa" w:w="3312"/>
          </w:tcPr>
          <w:p>
            <w:r>
              <w:t>{{cantidad_equipo5}}</w:t>
            </w:r>
          </w:p>
        </w:tc>
      </w:tr>
    </w:tbl>
    <w:p>
      <w:pPr>
        <w:pStyle w:val="Heading3"/>
      </w:pPr>
      <w:r>
        <w:t>5.2. Materiales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Material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{{material1}}</w:t>
            </w:r>
          </w:p>
        </w:tc>
        <w:tc>
          <w:tcPr>
            <w:tcW w:type="dxa" w:w="3312"/>
          </w:tcPr>
          <w:p>
            <w:r>
              <w:t>{{cantidad_material1}}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{{material2}}</w:t>
            </w:r>
          </w:p>
        </w:tc>
        <w:tc>
          <w:tcPr>
            <w:tcW w:type="dxa" w:w="3312"/>
          </w:tcPr>
          <w:p>
            <w:r>
              <w:t>{{cantidad_material2}}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{{material3}}</w:t>
            </w:r>
          </w:p>
        </w:tc>
        <w:tc>
          <w:tcPr>
            <w:tcW w:type="dxa" w:w="3312"/>
          </w:tcPr>
          <w:p>
            <w:r>
              <w:t>{{cantidad_material3}}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{{material4}}</w:t>
            </w:r>
          </w:p>
        </w:tc>
        <w:tc>
          <w:tcPr>
            <w:tcW w:type="dxa" w:w="3312"/>
          </w:tcPr>
          <w:p>
            <w:r>
              <w:t>{{cantidad_material4}}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{{material5}}</w:t>
            </w:r>
          </w:p>
        </w:tc>
        <w:tc>
          <w:tcPr>
            <w:tcW w:type="dxa" w:w="3312"/>
          </w:tcPr>
          <w:p>
            <w:r>
              <w:t>{{cantidad_material5}}</w:t>
            </w:r>
          </w:p>
        </w:tc>
      </w:tr>
    </w:tbl>
    <w:p>
      <w:pPr>
        <w:pStyle w:val="Heading3"/>
      </w:pPr>
      <w:r>
        <w:t>5.3. Reactivos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Reactivo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{{reactivo1}}</w:t>
            </w:r>
          </w:p>
        </w:tc>
        <w:tc>
          <w:tcPr>
            <w:tcW w:type="dxa" w:w="3312"/>
          </w:tcPr>
          <w:p>
            <w:r>
              <w:t>{{cantidad_reactivo1}}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{{reactivo2}}</w:t>
            </w:r>
          </w:p>
        </w:tc>
        <w:tc>
          <w:tcPr>
            <w:tcW w:type="dxa" w:w="3312"/>
          </w:tcPr>
          <w:p>
            <w:r>
              <w:t>{{cantidad_reactivo2}}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{{reactivo3}}</w:t>
            </w:r>
          </w:p>
        </w:tc>
        <w:tc>
          <w:tcPr>
            <w:tcW w:type="dxa" w:w="3312"/>
          </w:tcPr>
          <w:p>
            <w:r>
              <w:t>{{cantidad_reactivo3}}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{{reactivo4}}</w:t>
            </w:r>
          </w:p>
        </w:tc>
        <w:tc>
          <w:tcPr>
            <w:tcW w:type="dxa" w:w="3312"/>
          </w:tcPr>
          <w:p>
            <w:r>
              <w:t>{{cantidad_reactivo4}}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{{reactivo5}}</w:t>
            </w:r>
          </w:p>
        </w:tc>
        <w:tc>
          <w:tcPr>
            <w:tcW w:type="dxa" w:w="3312"/>
          </w:tcPr>
          <w:p>
            <w:r>
              <w:t>{{cantidad_reactivo5}}</w:t>
            </w:r>
          </w:p>
        </w:tc>
      </w:tr>
    </w:tbl>
    <w:p>
      <w:pPr>
        <w:pStyle w:val="Heading3"/>
      </w:pPr>
      <w:r>
        <w:t>5.4. Herramientas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Ítem</w:t>
            </w:r>
          </w:p>
        </w:tc>
        <w:tc>
          <w:tcPr>
            <w:tcW w:type="dxa" w:w="3312"/>
          </w:tcPr>
          <w:p>
            <w:r>
              <w:t>Herramienta</w:t>
            </w:r>
          </w:p>
        </w:tc>
        <w:tc>
          <w:tcPr>
            <w:tcW w:type="dxa" w:w="3312"/>
          </w:tcPr>
          <w:p>
            <w:r>
              <w:t>Cantidad</w:t>
            </w:r>
          </w:p>
        </w:tc>
      </w:tr>
      <w:tr>
        <w:tc>
          <w:tcPr>
            <w:tcW w:type="dxa" w:w="3312"/>
          </w:tcPr>
          <w:p>
            <w:r>
              <w:t>1</w:t>
            </w:r>
          </w:p>
        </w:tc>
        <w:tc>
          <w:tcPr>
            <w:tcW w:type="dxa" w:w="3312"/>
          </w:tcPr>
          <w:p>
            <w:r>
              <w:t>{{herramienta1}}</w:t>
            </w:r>
          </w:p>
        </w:tc>
        <w:tc>
          <w:tcPr>
            <w:tcW w:type="dxa" w:w="3312"/>
          </w:tcPr>
          <w:p>
            <w:r>
              <w:t>{{cantidad_herramienta1}}</w:t>
            </w:r>
          </w:p>
        </w:tc>
      </w:tr>
      <w:tr>
        <w:tc>
          <w:tcPr>
            <w:tcW w:type="dxa" w:w="3312"/>
          </w:tcPr>
          <w:p>
            <w:r>
              <w:t>2</w:t>
            </w:r>
          </w:p>
        </w:tc>
        <w:tc>
          <w:tcPr>
            <w:tcW w:type="dxa" w:w="3312"/>
          </w:tcPr>
          <w:p>
            <w:r>
              <w:t>{{herramienta2}}</w:t>
            </w:r>
          </w:p>
        </w:tc>
        <w:tc>
          <w:tcPr>
            <w:tcW w:type="dxa" w:w="3312"/>
          </w:tcPr>
          <w:p>
            <w:r>
              <w:t>{{cantidad_herramienta2}}</w:t>
            </w:r>
          </w:p>
        </w:tc>
      </w:tr>
      <w:tr>
        <w:tc>
          <w:tcPr>
            <w:tcW w:type="dxa" w:w="3312"/>
          </w:tcPr>
          <w:p>
            <w:r>
              <w:t>3</w:t>
            </w:r>
          </w:p>
        </w:tc>
        <w:tc>
          <w:tcPr>
            <w:tcW w:type="dxa" w:w="3312"/>
          </w:tcPr>
          <w:p>
            <w:r>
              <w:t>{{herramienta3}}</w:t>
            </w:r>
          </w:p>
        </w:tc>
        <w:tc>
          <w:tcPr>
            <w:tcW w:type="dxa" w:w="3312"/>
          </w:tcPr>
          <w:p>
            <w:r>
              <w:t>{{cantidad_herramienta3}}</w:t>
            </w:r>
          </w:p>
        </w:tc>
      </w:tr>
      <w:tr>
        <w:tc>
          <w:tcPr>
            <w:tcW w:type="dxa" w:w="3312"/>
          </w:tcPr>
          <w:p>
            <w:r>
              <w:t>4</w:t>
            </w:r>
          </w:p>
        </w:tc>
        <w:tc>
          <w:tcPr>
            <w:tcW w:type="dxa" w:w="3312"/>
          </w:tcPr>
          <w:p>
            <w:r>
              <w:t>{{herramienta4}}</w:t>
            </w:r>
          </w:p>
        </w:tc>
        <w:tc>
          <w:tcPr>
            <w:tcW w:type="dxa" w:w="3312"/>
          </w:tcPr>
          <w:p>
            <w:r>
              <w:t>{{cantidad_herramienta4}}</w:t>
            </w:r>
          </w:p>
        </w:tc>
      </w:tr>
      <w:tr>
        <w:tc>
          <w:tcPr>
            <w:tcW w:type="dxa" w:w="3312"/>
          </w:tcPr>
          <w:p>
            <w:r>
              <w:t>5</w:t>
            </w:r>
          </w:p>
        </w:tc>
        <w:tc>
          <w:tcPr>
            <w:tcW w:type="dxa" w:w="3312"/>
          </w:tcPr>
          <w:p>
            <w:r>
              <w:t>{{herramienta5}}</w:t>
            </w:r>
          </w:p>
        </w:tc>
        <w:tc>
          <w:tcPr>
            <w:tcW w:type="dxa" w:w="3312"/>
          </w:tcPr>
          <w:p>
            <w:r>
              <w:t>{{cantidad_herramienta5}}</w:t>
            </w:r>
          </w:p>
        </w:tc>
      </w:tr>
    </w:tbl>
    <w:p>
      <w:pPr>
        <w:pStyle w:val="Heading2"/>
      </w:pPr>
      <w:r>
        <w:t>6. PROCEDIMIENTO</w:t>
      </w:r>
    </w:p>
    <w:p>
      <w:r>
        <w:t>{{procedimiento}}</w:t>
      </w:r>
    </w:p>
    <w:p>
      <w:pPr>
        <w:pStyle w:val="Heading2"/>
      </w:pPr>
      <w:r>
        <w:t>7. PARTE EXPERIMENTAL</w:t>
      </w:r>
    </w:p>
    <w:p>
      <w:r>
        <w:t>{{parte_experimental}}</w:t>
      </w:r>
    </w:p>
    <w:p>
      <w:pPr>
        <w:pStyle w:val="Heading2"/>
      </w:pPr>
      <w:r>
        <w:t>8. CRITERIOS DE DESEMPEÑO</w:t>
      </w:r>
    </w:p>
    <w:p>
      <w:r>
        <w:t>{{criterios_de_desempeno}}</w:t>
      </w:r>
    </w:p>
    <w:p>
      <w:pPr>
        <w:pStyle w:val="Heading2"/>
      </w:pPr>
      <w:r>
        <w:t>9. CONCLUSIONES</w:t>
      </w:r>
    </w:p>
    <w:p>
      <w:r>
        <w:t>{{conclusiones}}</w:t>
      </w:r>
    </w:p>
    <w:p>
      <w:pPr>
        <w:pStyle w:val="Heading2"/>
      </w:pPr>
      <w:r>
        <w:t>10. REFERENCIAS BIBLIOGRÁFICAS</w:t>
      </w:r>
    </w:p>
    <w:p>
      <w:r>
        <w:t>{{referencias_bibliograficas}}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